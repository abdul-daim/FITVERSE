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184F" w14:textId="77777777" w:rsidR="00B706C0" w:rsidRDefault="00000000" w:rsidP="00823D0F">
      <w:pPr>
        <w:pStyle w:val="Heading1"/>
        <w:jc w:val="center"/>
      </w:pPr>
      <w:r>
        <w:t>Fitverse - Virtual Setup Document</w:t>
      </w:r>
    </w:p>
    <w:p w14:paraId="49EB91E6" w14:textId="77777777" w:rsidR="00B706C0" w:rsidRDefault="00000000">
      <w:pPr>
        <w:pStyle w:val="Heading2"/>
      </w:pPr>
      <w:r>
        <w:t>Overview</w:t>
      </w:r>
    </w:p>
    <w:p w14:paraId="6D49007D" w14:textId="77777777" w:rsidR="00B706C0" w:rsidRDefault="00000000">
      <w:r>
        <w:t>Fitverse was developed in a virtual software environment to ensure portability, scalability, maintainability, and ease of deployment.</w:t>
      </w:r>
    </w:p>
    <w:p w14:paraId="24A4B6BE" w14:textId="77777777" w:rsidR="00B706C0" w:rsidRDefault="00000000">
      <w:pPr>
        <w:pStyle w:val="Heading2"/>
      </w:pPr>
      <w:r>
        <w:t>Hardware Requirements</w:t>
      </w:r>
    </w:p>
    <w:p w14:paraId="7A8F035A" w14:textId="77777777" w:rsidR="00823D0F" w:rsidRDefault="00000000" w:rsidP="00823D0F">
      <w:pPr>
        <w:pStyle w:val="ListParagraph"/>
        <w:numPr>
          <w:ilvl w:val="0"/>
          <w:numId w:val="14"/>
        </w:numPr>
      </w:pPr>
      <w:r>
        <w:t>Processor: Intel Core i5 or equivalent</w:t>
      </w:r>
    </w:p>
    <w:p w14:paraId="014F74CB" w14:textId="77777777" w:rsidR="00823D0F" w:rsidRDefault="00823D0F" w:rsidP="00823D0F">
      <w:pPr>
        <w:pStyle w:val="ListParagraph"/>
        <w:numPr>
          <w:ilvl w:val="0"/>
          <w:numId w:val="14"/>
        </w:numPr>
      </w:pPr>
      <w:r>
        <w:t>RAM: Minimum 8 GB (16 GB recommended)</w:t>
      </w:r>
    </w:p>
    <w:p w14:paraId="773080BE" w14:textId="77777777" w:rsidR="00823D0F" w:rsidRDefault="00823D0F" w:rsidP="00823D0F">
      <w:pPr>
        <w:pStyle w:val="ListParagraph"/>
        <w:numPr>
          <w:ilvl w:val="0"/>
          <w:numId w:val="14"/>
        </w:numPr>
      </w:pPr>
      <w:r>
        <w:t>Storage: 20 GB free</w:t>
      </w:r>
    </w:p>
    <w:p w14:paraId="5E037043" w14:textId="2CFE7E96" w:rsidR="00B706C0" w:rsidRDefault="00823D0F" w:rsidP="00823D0F">
      <w:pPr>
        <w:pStyle w:val="ListParagraph"/>
        <w:numPr>
          <w:ilvl w:val="0"/>
          <w:numId w:val="14"/>
        </w:numPr>
      </w:pPr>
      <w:r>
        <w:t>Internet connection required.</w:t>
      </w:r>
    </w:p>
    <w:p w14:paraId="44F6A0FE" w14:textId="77777777" w:rsidR="00B706C0" w:rsidRDefault="00000000">
      <w:pPr>
        <w:pStyle w:val="Heading2"/>
      </w:pPr>
      <w:r>
        <w:t>Software Requirements</w:t>
      </w:r>
    </w:p>
    <w:p w14:paraId="66FBD29A" w14:textId="77777777" w:rsidR="00823D0F" w:rsidRDefault="00000000" w:rsidP="00823D0F">
      <w:pPr>
        <w:pStyle w:val="ListParagraph"/>
        <w:numPr>
          <w:ilvl w:val="0"/>
          <w:numId w:val="15"/>
        </w:numPr>
      </w:pPr>
      <w:r>
        <w:t>Windows 10/11, Linux or macOS</w:t>
      </w:r>
    </w:p>
    <w:p w14:paraId="04EA49A9" w14:textId="77777777" w:rsidR="00823D0F" w:rsidRDefault="00823D0F" w:rsidP="00823D0F">
      <w:pPr>
        <w:pStyle w:val="ListParagraph"/>
        <w:numPr>
          <w:ilvl w:val="0"/>
          <w:numId w:val="15"/>
        </w:numPr>
      </w:pPr>
      <w:r>
        <w:t>VS Code</w:t>
      </w:r>
    </w:p>
    <w:p w14:paraId="16619DDE" w14:textId="77777777" w:rsidR="00823D0F" w:rsidRDefault="00823D0F" w:rsidP="00823D0F">
      <w:pPr>
        <w:pStyle w:val="ListParagraph"/>
        <w:numPr>
          <w:ilvl w:val="0"/>
          <w:numId w:val="15"/>
        </w:numPr>
      </w:pPr>
      <w:r>
        <w:t>Node.js</w:t>
      </w:r>
    </w:p>
    <w:p w14:paraId="3AACDD29" w14:textId="77777777" w:rsidR="00823D0F" w:rsidRDefault="00823D0F" w:rsidP="00823D0F">
      <w:pPr>
        <w:pStyle w:val="ListParagraph"/>
        <w:numPr>
          <w:ilvl w:val="0"/>
          <w:numId w:val="15"/>
        </w:numPr>
      </w:pPr>
      <w:r>
        <w:t>React.js</w:t>
      </w:r>
    </w:p>
    <w:p w14:paraId="4622CDBD" w14:textId="77777777" w:rsidR="00823D0F" w:rsidRDefault="00823D0F" w:rsidP="00823D0F">
      <w:pPr>
        <w:pStyle w:val="ListParagraph"/>
        <w:numPr>
          <w:ilvl w:val="0"/>
          <w:numId w:val="15"/>
        </w:numPr>
      </w:pPr>
      <w:r>
        <w:t>PostgreSQL</w:t>
      </w:r>
    </w:p>
    <w:p w14:paraId="12100EB4" w14:textId="77777777" w:rsidR="00823D0F" w:rsidRDefault="00823D0F" w:rsidP="00823D0F">
      <w:pPr>
        <w:pStyle w:val="ListParagraph"/>
        <w:numPr>
          <w:ilvl w:val="0"/>
          <w:numId w:val="15"/>
        </w:numPr>
      </w:pPr>
      <w:r>
        <w:t>Git/GIthub</w:t>
      </w:r>
    </w:p>
    <w:p w14:paraId="0C01F054" w14:textId="77777777" w:rsidR="00823D0F" w:rsidRDefault="00823D0F" w:rsidP="00823D0F">
      <w:pPr>
        <w:pStyle w:val="ListParagraph"/>
        <w:numPr>
          <w:ilvl w:val="0"/>
          <w:numId w:val="15"/>
        </w:numPr>
      </w:pPr>
      <w:r>
        <w:t>Postman</w:t>
      </w:r>
    </w:p>
    <w:p w14:paraId="448B0445" w14:textId="08895816" w:rsidR="00B706C0" w:rsidRDefault="00823D0F" w:rsidP="00823D0F">
      <w:pPr>
        <w:pStyle w:val="ListParagraph"/>
        <w:numPr>
          <w:ilvl w:val="0"/>
          <w:numId w:val="15"/>
        </w:numPr>
      </w:pPr>
      <w:r>
        <w:t>Chrome/Edge</w:t>
      </w:r>
    </w:p>
    <w:p w14:paraId="242F964C" w14:textId="77777777" w:rsidR="00B706C0" w:rsidRDefault="00000000">
      <w:pPr>
        <w:pStyle w:val="Heading2"/>
      </w:pPr>
      <w:r>
        <w:t>Environment Configuration</w:t>
      </w:r>
    </w:p>
    <w:p w14:paraId="50A5A32C" w14:textId="4535E94A" w:rsidR="00B706C0" w:rsidRDefault="00000000">
      <w:r>
        <w:t>1. Install Node.js</w:t>
      </w:r>
      <w:r w:rsidR="00823D0F">
        <w:t>, PostgreSQL, DBeaver, Git.</w:t>
      </w:r>
      <w:r>
        <w:br/>
        <w:t>2. Clone repository.</w:t>
      </w:r>
      <w:r>
        <w:br/>
        <w:t>3. Run npm install.</w:t>
      </w:r>
      <w:r>
        <w:br/>
        <w:t xml:space="preserve">4. Configure .env with </w:t>
      </w:r>
      <w:r w:rsidR="00BE318D">
        <w:t>database</w:t>
      </w:r>
      <w:r>
        <w:t xml:space="preserve"> credentials, JWT secret and API keys.</w:t>
      </w:r>
      <w:r>
        <w:br/>
        <w:t>5. Start backend using npm start.</w:t>
      </w:r>
      <w:r>
        <w:br/>
        <w:t>6. Start frontend using npm run dev.</w:t>
      </w:r>
      <w:r>
        <w:br/>
        <w:t xml:space="preserve">7. Run app using </w:t>
      </w:r>
      <w:r w:rsidR="00823D0F">
        <w:t>npx expo start --tunnel</w:t>
      </w:r>
      <w:r>
        <w:t>.</w:t>
      </w:r>
    </w:p>
    <w:p w14:paraId="7D71A659" w14:textId="77777777" w:rsidR="00B706C0" w:rsidRDefault="00000000">
      <w:pPr>
        <w:pStyle w:val="Heading2"/>
      </w:pPr>
      <w:r>
        <w:t>Architecture</w:t>
      </w:r>
    </w:p>
    <w:p w14:paraId="282E402D" w14:textId="77777777" w:rsidR="00823D0F" w:rsidRDefault="00000000" w:rsidP="00823D0F">
      <w:pPr>
        <w:pStyle w:val="ListParagraph"/>
        <w:numPr>
          <w:ilvl w:val="0"/>
          <w:numId w:val="16"/>
        </w:numPr>
      </w:pPr>
      <w:r>
        <w:t>Presentation Layer: React</w:t>
      </w:r>
    </w:p>
    <w:p w14:paraId="32A46D68" w14:textId="69060565" w:rsidR="00823D0F" w:rsidRDefault="00823D0F" w:rsidP="00823D0F">
      <w:pPr>
        <w:pStyle w:val="ListParagraph"/>
        <w:numPr>
          <w:ilvl w:val="0"/>
          <w:numId w:val="16"/>
        </w:numPr>
      </w:pPr>
      <w:r>
        <w:t>Admin Panel: Next.js</w:t>
      </w:r>
    </w:p>
    <w:p w14:paraId="43BBEB6A" w14:textId="5689C935" w:rsidR="00823D0F" w:rsidRDefault="00823D0F" w:rsidP="00823D0F">
      <w:pPr>
        <w:pStyle w:val="ListParagraph"/>
        <w:numPr>
          <w:ilvl w:val="0"/>
          <w:numId w:val="16"/>
        </w:numPr>
      </w:pPr>
      <w:r>
        <w:t>Business Layer: Node.js/Express</w:t>
      </w:r>
    </w:p>
    <w:p w14:paraId="290F2902" w14:textId="20FA0AB8" w:rsidR="00823D0F" w:rsidRDefault="00823D0F" w:rsidP="00823D0F">
      <w:pPr>
        <w:pStyle w:val="ListParagraph"/>
        <w:numPr>
          <w:ilvl w:val="0"/>
          <w:numId w:val="16"/>
        </w:numPr>
      </w:pPr>
      <w:r>
        <w:t>Data Layer: PostgreSQL</w:t>
      </w:r>
    </w:p>
    <w:p w14:paraId="1F2A08C9" w14:textId="3379F6B0" w:rsidR="00823D0F" w:rsidRDefault="00823D0F" w:rsidP="00823D0F">
      <w:pPr>
        <w:pStyle w:val="ListParagraph"/>
        <w:numPr>
          <w:ilvl w:val="0"/>
          <w:numId w:val="16"/>
        </w:numPr>
      </w:pPr>
      <w:r>
        <w:t xml:space="preserve">AI API’s: Gemini </w:t>
      </w:r>
      <w:r w:rsidR="007A319B">
        <w:t>API</w:t>
      </w:r>
    </w:p>
    <w:p w14:paraId="170B95F9" w14:textId="68F992AE" w:rsidR="00823D0F" w:rsidRDefault="00823D0F" w:rsidP="00823D0F">
      <w:pPr>
        <w:pStyle w:val="ListParagraph"/>
        <w:numPr>
          <w:ilvl w:val="0"/>
          <w:numId w:val="16"/>
        </w:numPr>
      </w:pPr>
      <w:r>
        <w:t xml:space="preserve">Dataset: USDA </w:t>
      </w:r>
      <w:r w:rsidR="007A319B">
        <w:t>API</w:t>
      </w:r>
    </w:p>
    <w:p w14:paraId="0C079C98" w14:textId="24488AB2" w:rsidR="00B706C0" w:rsidRDefault="00823D0F" w:rsidP="00823D0F">
      <w:pPr>
        <w:pStyle w:val="ListParagraph"/>
        <w:numPr>
          <w:ilvl w:val="0"/>
          <w:numId w:val="16"/>
        </w:numPr>
      </w:pPr>
      <w:r>
        <w:t>AI Services: Meal Recognition and Recommendation Engi</w:t>
      </w:r>
      <w:r w:rsidR="007A319B">
        <w:t>ne</w:t>
      </w:r>
    </w:p>
    <w:p w14:paraId="1B0F3B3A" w14:textId="77777777" w:rsidR="00B706C0" w:rsidRDefault="00000000">
      <w:pPr>
        <w:pStyle w:val="Heading2"/>
      </w:pPr>
      <w:r>
        <w:lastRenderedPageBreak/>
        <w:t>Testing</w:t>
      </w:r>
    </w:p>
    <w:p w14:paraId="325FE8E7" w14:textId="77777777" w:rsidR="00B706C0" w:rsidRDefault="00000000">
      <w:r>
        <w:t>Tested using Android emulator, web browsers and Postman.</w:t>
      </w:r>
    </w:p>
    <w:sectPr w:rsidR="00B706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EA4128"/>
    <w:multiLevelType w:val="hybridMultilevel"/>
    <w:tmpl w:val="AA2A97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F362A"/>
    <w:multiLevelType w:val="hybridMultilevel"/>
    <w:tmpl w:val="716490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521D4"/>
    <w:multiLevelType w:val="hybridMultilevel"/>
    <w:tmpl w:val="D92618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1C5E6B"/>
    <w:multiLevelType w:val="hybridMultilevel"/>
    <w:tmpl w:val="061E19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D5D13"/>
    <w:multiLevelType w:val="hybridMultilevel"/>
    <w:tmpl w:val="D312F6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075C73"/>
    <w:multiLevelType w:val="hybridMultilevel"/>
    <w:tmpl w:val="EA0C73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6A3E0B"/>
    <w:multiLevelType w:val="hybridMultilevel"/>
    <w:tmpl w:val="BACA7E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626743">
    <w:abstractNumId w:val="8"/>
  </w:num>
  <w:num w:numId="2" w16cid:durableId="912853457">
    <w:abstractNumId w:val="6"/>
  </w:num>
  <w:num w:numId="3" w16cid:durableId="977418690">
    <w:abstractNumId w:val="5"/>
  </w:num>
  <w:num w:numId="4" w16cid:durableId="676735844">
    <w:abstractNumId w:val="4"/>
  </w:num>
  <w:num w:numId="5" w16cid:durableId="1473522466">
    <w:abstractNumId w:val="7"/>
  </w:num>
  <w:num w:numId="6" w16cid:durableId="1848056034">
    <w:abstractNumId w:val="3"/>
  </w:num>
  <w:num w:numId="7" w16cid:durableId="271984207">
    <w:abstractNumId w:val="2"/>
  </w:num>
  <w:num w:numId="8" w16cid:durableId="1657176017">
    <w:abstractNumId w:val="1"/>
  </w:num>
  <w:num w:numId="9" w16cid:durableId="977807214">
    <w:abstractNumId w:val="0"/>
  </w:num>
  <w:num w:numId="10" w16cid:durableId="2140148335">
    <w:abstractNumId w:val="15"/>
  </w:num>
  <w:num w:numId="11" w16cid:durableId="775830619">
    <w:abstractNumId w:val="11"/>
  </w:num>
  <w:num w:numId="12" w16cid:durableId="849565836">
    <w:abstractNumId w:val="10"/>
  </w:num>
  <w:num w:numId="13" w16cid:durableId="857354775">
    <w:abstractNumId w:val="13"/>
  </w:num>
  <w:num w:numId="14" w16cid:durableId="1964967306">
    <w:abstractNumId w:val="9"/>
  </w:num>
  <w:num w:numId="15" w16cid:durableId="1372921002">
    <w:abstractNumId w:val="14"/>
  </w:num>
  <w:num w:numId="16" w16cid:durableId="4106649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E11"/>
    <w:rsid w:val="007A319B"/>
    <w:rsid w:val="00823D0F"/>
    <w:rsid w:val="00AA1D8D"/>
    <w:rsid w:val="00B47730"/>
    <w:rsid w:val="00B706C0"/>
    <w:rsid w:val="00BE31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D1C3D"/>
  <w14:defaultImageDpi w14:val="300"/>
  <w15:docId w15:val="{B2E8BA4A-25C6-4BC1-9223-D7647CD2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Evans</cp:lastModifiedBy>
  <cp:revision>3</cp:revision>
  <dcterms:created xsi:type="dcterms:W3CDTF">2013-12-23T23:15:00Z</dcterms:created>
  <dcterms:modified xsi:type="dcterms:W3CDTF">2026-07-13T18:21:00Z</dcterms:modified>
  <cp:category/>
</cp:coreProperties>
</file>