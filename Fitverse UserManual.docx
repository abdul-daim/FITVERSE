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8A76" w14:textId="77777777" w:rsidR="0046599F" w:rsidRDefault="00000000" w:rsidP="00AF4ADA">
      <w:pPr>
        <w:pStyle w:val="Heading1"/>
        <w:jc w:val="center"/>
      </w:pPr>
      <w:r>
        <w:t>Fitverse - User Manual</w:t>
      </w:r>
    </w:p>
    <w:p w14:paraId="4940CC35" w14:textId="77777777" w:rsidR="00AF4ADA" w:rsidRDefault="00AF4ADA"/>
    <w:p w14:paraId="26094AA6" w14:textId="410072CC" w:rsidR="0046599F" w:rsidRPr="00AF4ADA" w:rsidRDefault="00000000">
      <w:pPr>
        <w:rPr>
          <w:rFonts w:ascii="Arial" w:hAnsi="Arial" w:cs="Arial"/>
        </w:rPr>
      </w:pPr>
      <w:proofErr w:type="spellStart"/>
      <w:r w:rsidRPr="00AF4ADA">
        <w:rPr>
          <w:rFonts w:ascii="Arial" w:hAnsi="Arial" w:cs="Arial"/>
        </w:rPr>
        <w:t>Fitverse</w:t>
      </w:r>
      <w:proofErr w:type="spellEnd"/>
      <w:r w:rsidRPr="00AF4ADA">
        <w:rPr>
          <w:rFonts w:ascii="Arial" w:hAnsi="Arial" w:cs="Arial"/>
        </w:rPr>
        <w:t xml:space="preserve"> is an AI-powered fitness, nutrition and wellness platform.</w:t>
      </w:r>
    </w:p>
    <w:p w14:paraId="61B3BEB2" w14:textId="77777777" w:rsidR="00AF4ADA" w:rsidRDefault="00AF4ADA" w:rsidP="00AF4ADA">
      <w:pPr>
        <w:spacing w:before="140" w:after="40"/>
        <w:rPr>
          <w:rFonts w:ascii="Arial" w:eastAsia="Arial" w:hAnsi="Arial" w:cs="Arial"/>
        </w:rPr>
      </w:pPr>
      <w:r>
        <w:rPr>
          <w:rFonts w:ascii="Arial" w:eastAsia="Arial" w:hAnsi="Arial" w:cs="Arial"/>
          <w:b/>
          <w:bCs/>
        </w:rPr>
        <w:t>1. Registration and Login</w:t>
      </w:r>
    </w:p>
    <w:p w14:paraId="47A79DF6" w14:textId="77777777" w:rsidR="00AF4ADA" w:rsidRDefault="00AF4ADA" w:rsidP="00AF4ADA">
      <w:pPr>
        <w:spacing w:after="160"/>
        <w:jc w:val="both"/>
        <w:rPr>
          <w:rFonts w:ascii="Arial" w:eastAsia="Arial" w:hAnsi="Arial" w:cs="Arial"/>
        </w:rPr>
      </w:pPr>
      <w:r>
        <w:rPr>
          <w:rFonts w:ascii="Arial" w:eastAsia="Arial" w:hAnsi="Arial" w:cs="Arial"/>
        </w:rPr>
        <w:t xml:space="preserve">Open the </w:t>
      </w:r>
      <w:proofErr w:type="spellStart"/>
      <w:r>
        <w:rPr>
          <w:rFonts w:ascii="Arial" w:eastAsia="Arial" w:hAnsi="Arial" w:cs="Arial"/>
        </w:rPr>
        <w:t>Fitverse</w:t>
      </w:r>
      <w:proofErr w:type="spellEnd"/>
      <w:r>
        <w:rPr>
          <w:rFonts w:ascii="Arial" w:eastAsia="Arial" w:hAnsi="Arial" w:cs="Arial"/>
        </w:rPr>
        <w:t xml:space="preserve"> app and create an account using an email address and password, or sign in with an existing account. On first login, complete the profile setup by entering basic details such as age, gender, height, weight, fitness goals, and any medical limitations.</w:t>
      </w:r>
    </w:p>
    <w:p w14:paraId="0463C468" w14:textId="77777777" w:rsidR="00AF4ADA" w:rsidRDefault="00AF4ADA" w:rsidP="00AF4ADA">
      <w:pPr>
        <w:spacing w:before="140" w:after="40"/>
        <w:rPr>
          <w:rFonts w:ascii="Arial" w:eastAsia="Arial" w:hAnsi="Arial" w:cs="Arial"/>
        </w:rPr>
      </w:pPr>
      <w:r>
        <w:rPr>
          <w:rFonts w:ascii="Arial" w:eastAsia="Arial" w:hAnsi="Arial" w:cs="Arial"/>
          <w:b/>
          <w:bCs/>
        </w:rPr>
        <w:t>2. AI-Powered Workout &amp; Nutrition Plans</w:t>
      </w:r>
    </w:p>
    <w:p w14:paraId="02727BB0" w14:textId="77777777" w:rsidR="00AF4ADA" w:rsidRDefault="00AF4ADA" w:rsidP="00AF4ADA">
      <w:pPr>
        <w:spacing w:after="160"/>
        <w:jc w:val="both"/>
        <w:rPr>
          <w:rFonts w:ascii="Arial" w:eastAsia="Arial" w:hAnsi="Arial" w:cs="Arial"/>
        </w:rPr>
      </w:pPr>
      <w:r>
        <w:rPr>
          <w:rFonts w:ascii="Arial" w:eastAsia="Arial" w:hAnsi="Arial" w:cs="Arial"/>
        </w:rPr>
        <w:t>From the Home screen, navigate to the Workout tab to view an AI-generated workout plan tailored to the user's gender, goals, and fitness level. Tap on any exercise to view a demonstration video, start the built-in timer, and use live tracking to monitor performance during the session. Navigate to the Nutrition tab to view a personalized diet plan based on the user's goals and dietary restrictions.</w:t>
      </w:r>
    </w:p>
    <w:p w14:paraId="7CFFC15C" w14:textId="77777777" w:rsidR="00AF4ADA" w:rsidRDefault="00AF4ADA" w:rsidP="00AF4ADA">
      <w:pPr>
        <w:spacing w:before="140" w:after="40"/>
        <w:rPr>
          <w:rFonts w:ascii="Arial" w:eastAsia="Arial" w:hAnsi="Arial" w:cs="Arial"/>
        </w:rPr>
      </w:pPr>
      <w:r>
        <w:rPr>
          <w:rFonts w:ascii="Arial" w:eastAsia="Arial" w:hAnsi="Arial" w:cs="Arial"/>
          <w:b/>
          <w:bCs/>
        </w:rPr>
        <w:t>3. Meal Logging</w:t>
      </w:r>
    </w:p>
    <w:p w14:paraId="7AA9EFFD" w14:textId="77777777" w:rsidR="00AF4ADA" w:rsidRDefault="00AF4ADA" w:rsidP="00AF4ADA">
      <w:pPr>
        <w:spacing w:after="160"/>
        <w:jc w:val="both"/>
        <w:rPr>
          <w:rFonts w:ascii="Arial" w:eastAsia="Arial" w:hAnsi="Arial" w:cs="Arial"/>
        </w:rPr>
      </w:pPr>
      <w:r>
        <w:rPr>
          <w:rFonts w:ascii="Arial" w:eastAsia="Arial" w:hAnsi="Arial" w:cs="Arial"/>
        </w:rPr>
        <w:t>To log a meal, go to the Nutrition tab and tap the camera icon to capture or upload a photo of the food. The system will automatically estimate the calorie and macronutrient content. Users can confirm or adjust the detected values, or choose "Manual Entry" to log meals directly by selecting items from the food database.</w:t>
      </w:r>
    </w:p>
    <w:p w14:paraId="6468C0B5" w14:textId="77777777" w:rsidR="00AF4ADA" w:rsidRDefault="00AF4ADA" w:rsidP="00AF4ADA">
      <w:pPr>
        <w:spacing w:before="140" w:after="40"/>
        <w:rPr>
          <w:rFonts w:ascii="Arial" w:eastAsia="Arial" w:hAnsi="Arial" w:cs="Arial"/>
        </w:rPr>
      </w:pPr>
      <w:r>
        <w:rPr>
          <w:rFonts w:ascii="Arial" w:eastAsia="Arial" w:hAnsi="Arial" w:cs="Arial"/>
          <w:b/>
          <w:bCs/>
        </w:rPr>
        <w:t>4. Mental Wellness</w:t>
      </w:r>
    </w:p>
    <w:p w14:paraId="21B5CD14" w14:textId="77777777" w:rsidR="00AF4ADA" w:rsidRDefault="00AF4ADA" w:rsidP="00AF4ADA">
      <w:pPr>
        <w:spacing w:after="160"/>
        <w:jc w:val="both"/>
        <w:rPr>
          <w:rFonts w:ascii="Arial" w:eastAsia="Arial" w:hAnsi="Arial" w:cs="Arial"/>
        </w:rPr>
      </w:pPr>
      <w:r>
        <w:rPr>
          <w:rFonts w:ascii="Arial" w:eastAsia="Arial" w:hAnsi="Arial" w:cs="Arial"/>
        </w:rPr>
        <w:t>Open the Wellness tab to log daily mood, view trends over time, and receive personalized intervention suggestions such as meditation exercises or breathing techniques based on the recorded mood patterns.</w:t>
      </w:r>
    </w:p>
    <w:p w14:paraId="56892C44" w14:textId="77777777" w:rsidR="00AF4ADA" w:rsidRDefault="00AF4ADA" w:rsidP="00AF4ADA">
      <w:pPr>
        <w:spacing w:before="140" w:after="40"/>
        <w:rPr>
          <w:rFonts w:ascii="Arial" w:eastAsia="Arial" w:hAnsi="Arial" w:cs="Arial"/>
        </w:rPr>
      </w:pPr>
      <w:r>
        <w:rPr>
          <w:rFonts w:ascii="Arial" w:eastAsia="Arial" w:hAnsi="Arial" w:cs="Arial"/>
          <w:b/>
          <w:bCs/>
        </w:rPr>
        <w:t>5. Social Feed, Challenges &amp; Rewards</w:t>
      </w:r>
    </w:p>
    <w:p w14:paraId="677408CA" w14:textId="77777777" w:rsidR="00AF4ADA" w:rsidRDefault="00AF4ADA" w:rsidP="00AF4ADA">
      <w:pPr>
        <w:spacing w:after="160"/>
        <w:jc w:val="both"/>
        <w:rPr>
          <w:rFonts w:ascii="Arial" w:eastAsia="Arial" w:hAnsi="Arial" w:cs="Arial"/>
        </w:rPr>
      </w:pPr>
      <w:r>
        <w:rPr>
          <w:rFonts w:ascii="Arial" w:eastAsia="Arial" w:hAnsi="Arial" w:cs="Arial"/>
        </w:rPr>
        <w:t>Visit the Community tab to share progress posts, view posts from other users, join fitness challenges, and track points and rankings on the leaderboard. Points earned from completing challenges and workouts can be redeemed for in-app rewards.</w:t>
      </w:r>
    </w:p>
    <w:p w14:paraId="69821049" w14:textId="77777777" w:rsidR="00AF4ADA" w:rsidRDefault="00AF4ADA" w:rsidP="00AF4ADA">
      <w:pPr>
        <w:spacing w:before="140" w:after="40"/>
        <w:rPr>
          <w:rFonts w:ascii="Arial" w:eastAsia="Arial" w:hAnsi="Arial" w:cs="Arial"/>
        </w:rPr>
      </w:pPr>
      <w:r>
        <w:rPr>
          <w:rFonts w:ascii="Arial" w:eastAsia="Arial" w:hAnsi="Arial" w:cs="Arial"/>
          <w:b/>
          <w:bCs/>
        </w:rPr>
        <w:t>6. SOS Emergency Feature</w:t>
      </w:r>
    </w:p>
    <w:p w14:paraId="3DB7B7BB" w14:textId="77777777" w:rsidR="00AF4ADA" w:rsidRDefault="00AF4ADA" w:rsidP="00AF4ADA">
      <w:pPr>
        <w:spacing w:after="160"/>
        <w:jc w:val="both"/>
        <w:rPr>
          <w:rFonts w:ascii="Arial" w:eastAsia="Arial" w:hAnsi="Arial" w:cs="Arial"/>
        </w:rPr>
      </w:pPr>
      <w:r>
        <w:rPr>
          <w:rFonts w:ascii="Arial" w:eastAsia="Arial" w:hAnsi="Arial" w:cs="Arial"/>
        </w:rPr>
        <w:t>In case of an emergency, tap the SOS button available on the main dashboard. The app will share the user's real-time location with pre-configured emergency contacts (and, where internet connectivity is unavailable, send an SMS-based alert) to request immediate assistance.</w:t>
      </w:r>
    </w:p>
    <w:p w14:paraId="4C105A66" w14:textId="77777777" w:rsidR="00AF4ADA" w:rsidRDefault="00AF4ADA" w:rsidP="00AF4ADA">
      <w:pPr>
        <w:spacing w:before="140" w:after="40"/>
        <w:rPr>
          <w:rFonts w:ascii="Arial" w:eastAsia="Arial" w:hAnsi="Arial" w:cs="Arial"/>
        </w:rPr>
      </w:pPr>
      <w:r>
        <w:rPr>
          <w:rFonts w:ascii="Arial" w:eastAsia="Arial" w:hAnsi="Arial" w:cs="Arial"/>
          <w:b/>
          <w:bCs/>
        </w:rPr>
        <w:t>7. Account &amp; Settings</w:t>
      </w:r>
    </w:p>
    <w:p w14:paraId="2A68D040" w14:textId="77777777" w:rsidR="00AF4ADA" w:rsidRDefault="00AF4ADA" w:rsidP="00AF4ADA">
      <w:pPr>
        <w:spacing w:after="160"/>
        <w:jc w:val="both"/>
        <w:rPr>
          <w:rFonts w:ascii="Arial" w:eastAsia="Arial" w:hAnsi="Arial" w:cs="Arial"/>
          <w:i/>
          <w:iCs/>
        </w:rPr>
      </w:pPr>
      <w:r>
        <w:rPr>
          <w:rFonts w:ascii="Arial" w:eastAsia="Arial" w:hAnsi="Arial" w:cs="Arial"/>
        </w:rPr>
        <w:t>From the Settings menu, users can update their profile information, manage notification preferences, configure emergency contacts, manage subscription/premium options, and log out of the application.</w:t>
      </w:r>
    </w:p>
    <w:p w14:paraId="4181134F" w14:textId="54E767EA" w:rsidR="0046599F" w:rsidRDefault="0046599F"/>
    <w:sectPr w:rsidR="004659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234235">
    <w:abstractNumId w:val="8"/>
  </w:num>
  <w:num w:numId="2" w16cid:durableId="1804540086">
    <w:abstractNumId w:val="6"/>
  </w:num>
  <w:num w:numId="3" w16cid:durableId="1913586293">
    <w:abstractNumId w:val="5"/>
  </w:num>
  <w:num w:numId="4" w16cid:durableId="532885443">
    <w:abstractNumId w:val="4"/>
  </w:num>
  <w:num w:numId="5" w16cid:durableId="1158495472">
    <w:abstractNumId w:val="7"/>
  </w:num>
  <w:num w:numId="6" w16cid:durableId="1985422897">
    <w:abstractNumId w:val="3"/>
  </w:num>
  <w:num w:numId="7" w16cid:durableId="326641601">
    <w:abstractNumId w:val="2"/>
  </w:num>
  <w:num w:numId="8" w16cid:durableId="538586323">
    <w:abstractNumId w:val="1"/>
  </w:num>
  <w:num w:numId="9" w16cid:durableId="56375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E11"/>
    <w:rsid w:val="0046599F"/>
    <w:rsid w:val="00AA1D8D"/>
    <w:rsid w:val="00AF4A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16010"/>
  <w14:defaultImageDpi w14:val="300"/>
  <w15:docId w15:val="{B2E8BA4A-25C6-4BC1-9223-D7647CD2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Evans</cp:lastModifiedBy>
  <cp:revision>2</cp:revision>
  <dcterms:created xsi:type="dcterms:W3CDTF">2013-12-23T23:15:00Z</dcterms:created>
  <dcterms:modified xsi:type="dcterms:W3CDTF">2026-07-13T18:24:00Z</dcterms:modified>
  <cp:category/>
</cp:coreProperties>
</file>